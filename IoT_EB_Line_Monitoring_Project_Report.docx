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IoT Based EB Line Monitoring, Fault Detection and Electricity Theft Detection System</w:t>
      </w:r>
    </w:p>
    <w:p>
      <w:pPr>
        <w:pStyle w:val="Heading2"/>
      </w:pPr>
      <w:r>
        <w:t>Abstract</w:t>
      </w:r>
    </w:p>
    <w:p>
      <w:r>
        <w:t>This project presents a 12 V prototype of an Electricity Board (EB) line monitoring system using an ESP32. The system continuously monitors voltages at Pole A, Pole B, and Pole C using DC voltage sensor modules, measures line current using an ACS712 current sensor, detects line-cut faults, low-voltage conditions, and possible electricity theft, and displays live data on a local web dashboard using WebSocket communication. A relay disconnects the load only during line-cut faults.</w:t>
      </w:r>
    </w:p>
    <w:p>
      <w:pPr>
        <w:pStyle w:val="Heading2"/>
      </w:pPr>
      <w:r>
        <w:t>Objectives</w:t>
      </w:r>
    </w:p>
    <w:p>
      <w:pPr>
        <w:pStyle w:val="ListBullet"/>
      </w:pPr>
      <w:r>
        <w:t>Monitor voltage at Pole A, Pole B and Pole C.</w:t>
      </w:r>
    </w:p>
    <w:p>
      <w:pPr>
        <w:pStyle w:val="ListBullet"/>
      </w:pPr>
      <w:r>
        <w:t>Detect line cut between Pole A-B and Pole B-C.</w:t>
      </w:r>
    </w:p>
    <w:p>
      <w:pPr>
        <w:pStyle w:val="ListBullet"/>
      </w:pPr>
      <w:r>
        <w:t>Detect low voltage conditions.</w:t>
      </w:r>
    </w:p>
    <w:p>
      <w:pPr>
        <w:pStyle w:val="ListBullet"/>
      </w:pPr>
      <w:r>
        <w:t>Detect possible electricity theft using current sensing.</w:t>
      </w:r>
    </w:p>
    <w:p>
      <w:pPr>
        <w:pStyle w:val="ListBullet"/>
      </w:pPr>
      <w:r>
        <w:t>Display live data on a local HTML dashboard.</w:t>
      </w:r>
    </w:p>
    <w:p>
      <w:pPr>
        <w:pStyle w:val="ListBullet"/>
      </w:pPr>
      <w:r>
        <w:t>Automatically disconnect the load during line-cut faults.</w:t>
      </w:r>
    </w:p>
    <w:p>
      <w:pPr>
        <w:pStyle w:val="Heading2"/>
      </w:pPr>
      <w:r>
        <w:t>Hardware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ESP32 Dev Board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Main controller and Wi-Fi</w:t>
            </w:r>
          </w:p>
        </w:tc>
      </w:tr>
      <w:tr>
        <w:tc>
          <w:tcPr>
            <w:tcW w:type="dxa" w:w="2880"/>
          </w:tcPr>
          <w:p>
            <w:r>
              <w:t>0-25V Voltage Sensor Module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Pole voltage monitoring</w:t>
            </w:r>
          </w:p>
        </w:tc>
      </w:tr>
      <w:tr>
        <w:tc>
          <w:tcPr>
            <w:tcW w:type="dxa" w:w="2880"/>
          </w:tcPr>
          <w:p>
            <w:r>
              <w:t>ACS712 Current Sensor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Current measurement</w:t>
            </w:r>
          </w:p>
        </w:tc>
      </w:tr>
      <w:tr>
        <w:tc>
          <w:tcPr>
            <w:tcW w:type="dxa" w:w="2880"/>
          </w:tcPr>
          <w:p>
            <w:r>
              <w:t>5V Relay Module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Disconnect load during faults</w:t>
            </w:r>
          </w:p>
        </w:tc>
      </w:tr>
      <w:tr>
        <w:tc>
          <w:tcPr>
            <w:tcW w:type="dxa" w:w="2880"/>
          </w:tcPr>
          <w:p>
            <w:r>
              <w:t>PN2222A Transistor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Relay driver</w:t>
            </w:r>
          </w:p>
        </w:tc>
      </w:tr>
      <w:tr>
        <w:tc>
          <w:tcPr>
            <w:tcW w:type="dxa" w:w="2880"/>
          </w:tcPr>
          <w:p>
            <w:r>
              <w:t>Flyback Diode (1N4007)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Relay protection</w:t>
            </w:r>
          </w:p>
        </w:tc>
      </w:tr>
      <w:tr>
        <w:tc>
          <w:tcPr>
            <w:tcW w:type="dxa" w:w="2880"/>
          </w:tcPr>
          <w:p>
            <w:r>
              <w:t>12V DC Supply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Prototype supply</w:t>
            </w:r>
          </w:p>
        </w:tc>
      </w:tr>
      <w:tr>
        <w:tc>
          <w:tcPr>
            <w:tcW w:type="dxa" w:w="2880"/>
          </w:tcPr>
          <w:p>
            <w:r>
              <w:t>LED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Pole status indication</w:t>
            </w:r>
          </w:p>
        </w:tc>
      </w:tr>
      <w:tr>
        <w:tc>
          <w:tcPr>
            <w:tcW w:type="dxa" w:w="2880"/>
          </w:tcPr>
          <w:p>
            <w:r>
              <w:t>4.7kΩ Resistor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LED current limiting</w:t>
            </w:r>
          </w:p>
        </w:tc>
      </w:tr>
      <w:tr>
        <w:tc>
          <w:tcPr>
            <w:tcW w:type="dxa" w:w="2880"/>
          </w:tcPr>
          <w:p>
            <w:r>
              <w:t>Breadboard/Jumper Wires</w:t>
            </w:r>
          </w:p>
        </w:tc>
        <w:tc>
          <w:tcPr>
            <w:tcW w:type="dxa" w:w="2880"/>
          </w:tcPr>
          <w:p>
            <w:r>
              <w:t>1 set</w:t>
            </w:r>
          </w:p>
        </w:tc>
        <w:tc>
          <w:tcPr>
            <w:tcW w:type="dxa" w:w="2880"/>
          </w:tcPr>
          <w:p>
            <w:r>
              <w:t>Connections</w:t>
            </w:r>
          </w:p>
        </w:tc>
      </w:tr>
    </w:tbl>
    <w:p>
      <w:pPr>
        <w:pStyle w:val="Heading2"/>
      </w:pPr>
      <w:r>
        <w:t>Software Used</w:t>
      </w:r>
    </w:p>
    <w:p>
      <w:pPr>
        <w:pStyle w:val="ListBullet"/>
      </w:pPr>
      <w:r>
        <w:t>Arduino IDE</w:t>
      </w:r>
    </w:p>
    <w:p>
      <w:pPr>
        <w:pStyle w:val="ListBullet"/>
      </w:pPr>
      <w:r>
        <w:t>ESP32 Board Package</w:t>
      </w:r>
    </w:p>
    <w:p>
      <w:pPr>
        <w:pStyle w:val="ListBullet"/>
      </w:pPr>
      <w:r>
        <w:t>HTML, CSS, JavaScript</w:t>
      </w:r>
    </w:p>
    <w:p>
      <w:pPr>
        <w:pStyle w:val="ListBullet"/>
      </w:pPr>
      <w:r>
        <w:t>WebSocket Library</w:t>
      </w:r>
    </w:p>
    <w:p>
      <w:pPr>
        <w:pStyle w:val="ListBullet"/>
      </w:pPr>
      <w:r>
        <w:t>WiFi Library</w:t>
      </w:r>
    </w:p>
    <w:p>
      <w:pPr>
        <w:pStyle w:val="Heading2"/>
      </w:pPr>
      <w:r>
        <w:t>Working Principle</w:t>
      </w:r>
    </w:p>
    <w:p>
      <w:r>
        <w:t>The 12 V supply feeds the prototype line through Pole A, Pole B and Pole C. Three voltage sensors measure the voltage available at each pole. An ACS712 current sensor measures the line current. The ESP32 compares the measured values with preset thresholds.</w:t>
      </w:r>
    </w:p>
    <w:p>
      <w:pPr>
        <w:pStyle w:val="ListBullet"/>
      </w:pPr>
      <w:r>
        <w:t>If Pole A has voltage but Pole B does not, the system reports 'Line Cut Between Pole A and Pole B' and turns OFF the relay.</w:t>
      </w:r>
    </w:p>
    <w:p>
      <w:pPr>
        <w:pStyle w:val="ListBullet"/>
      </w:pPr>
      <w:r>
        <w:t>If Pole B has voltage but Pole C does not, the system reports 'Line Cut Between Pole B and Pole C' and turns OFF the relay.</w:t>
      </w:r>
    </w:p>
    <w:p>
      <w:pPr>
        <w:pStyle w:val="ListBullet"/>
      </w:pPr>
      <w:r>
        <w:t>If voltage is below the threshold, the dashboard shows 'Low Voltage'.</w:t>
      </w:r>
    </w:p>
    <w:p>
      <w:pPr>
        <w:pStyle w:val="ListBullet"/>
      </w:pPr>
      <w:r>
        <w:t>If voltage is present but current is nearly zero, the system reports 'Electricity Theft / No Load' while keeping the relay ON.</w:t>
      </w:r>
    </w:p>
    <w:p>
      <w:pPr>
        <w:pStyle w:val="ListBullet"/>
      </w:pPr>
      <w:r>
        <w:t>All measurements are sent in real time to a local HTML dashboard using WebSockets.</w:t>
      </w:r>
    </w:p>
    <w:p>
      <w:pPr>
        <w:pStyle w:val="Heading2"/>
      </w:pPr>
      <w:r>
        <w:t>Block Diagram</w:t>
      </w:r>
    </w:p>
    <w:p>
      <w:r>
        <w:br/>
        <w:t>12V DC Supply</w:t>
        <w:br/>
        <w:t xml:space="preserve">      |</w:t>
        <w:br/>
        <w:t xml:space="preserve">  ACS712 Current Sensor</w:t>
        <w:br/>
        <w:t xml:space="preserve">      |</w:t>
        <w:br/>
        <w:t xml:space="preserve">   Pole A -- Voltage Sensor --&gt; ESP32</w:t>
        <w:br/>
        <w:t xml:space="preserve">      |</w:t>
        <w:br/>
        <w:t xml:space="preserve">   Pole B -- Voltage Sensor --&gt; ESP32</w:t>
        <w:br/>
        <w:t xml:space="preserve">      |</w:t>
        <w:br/>
        <w:t xml:space="preserve">   Pole C -- Voltage Sensor --&gt; ESP32</w:t>
        <w:br/>
        <w:t xml:space="preserve">      |</w:t>
        <w:br/>
        <w:t xml:space="preserve">    Relay --&gt; Load</w:t>
        <w:br/>
        <w:br/>
        <w:t>ESP32 --&gt; Wi-Fi --&gt; Local Web Dashboard (HTML + WebSocket)</w:t>
        <w:br/>
      </w:r>
    </w:p>
    <w:p>
      <w:pPr>
        <w:pStyle w:val="Heading2"/>
      </w:pPr>
      <w:r>
        <w:t>Fault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Relay</w:t>
            </w:r>
          </w:p>
        </w:tc>
      </w:tr>
      <w:tr>
        <w:tc>
          <w:tcPr>
            <w:tcW w:type="dxa" w:w="2880"/>
          </w:tcPr>
          <w:p>
            <w:r>
              <w:t>A OK, B=0V</w:t>
            </w:r>
          </w:p>
        </w:tc>
        <w:tc>
          <w:tcPr>
            <w:tcW w:type="dxa" w:w="2880"/>
          </w:tcPr>
          <w:p>
            <w:r>
              <w:t>Line Cut A-B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B OK, C=0V</w:t>
            </w:r>
          </w:p>
        </w:tc>
        <w:tc>
          <w:tcPr>
            <w:tcW w:type="dxa" w:w="2880"/>
          </w:tcPr>
          <w:p>
            <w:r>
              <w:t>Line Cut B-C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Voltage below threshold</w:t>
            </w:r>
          </w:p>
        </w:tc>
        <w:tc>
          <w:tcPr>
            <w:tcW w:type="dxa" w:w="2880"/>
          </w:tcPr>
          <w:p>
            <w:r>
              <w:t>Low Voltage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Voltage present, current≈0</w:t>
            </w:r>
          </w:p>
        </w:tc>
        <w:tc>
          <w:tcPr>
            <w:tcW w:type="dxa" w:w="2880"/>
          </w:tcPr>
          <w:p>
            <w:r>
              <w:t>Electricity Theft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All normal</w:t>
            </w:r>
          </w:p>
        </w:tc>
        <w:tc>
          <w:tcPr>
            <w:tcW w:type="dxa" w:w="2880"/>
          </w:tcPr>
          <w:p>
            <w:r>
              <w:t>System Normal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</w:tbl>
    <w:p>
      <w:pPr>
        <w:pStyle w:val="Heading2"/>
      </w:pPr>
      <w:r>
        <w:t>Advantages</w:t>
      </w:r>
    </w:p>
    <w:p>
      <w:pPr>
        <w:pStyle w:val="ListBullet"/>
      </w:pPr>
      <w:r>
        <w:t>Real-time monitoring</w:t>
      </w:r>
    </w:p>
    <w:p>
      <w:pPr>
        <w:pStyle w:val="ListBullet"/>
      </w:pPr>
      <w:r>
        <w:t>Fast fault location</w:t>
      </w:r>
    </w:p>
    <w:p>
      <w:pPr>
        <w:pStyle w:val="ListBullet"/>
      </w:pPr>
      <w:r>
        <w:t>Low-cost prototype</w:t>
      </w:r>
    </w:p>
    <w:p>
      <w:pPr>
        <w:pStyle w:val="ListBullet"/>
      </w:pPr>
      <w:r>
        <w:t>Local dashboard without cloud</w:t>
      </w:r>
    </w:p>
    <w:p>
      <w:pPr>
        <w:pStyle w:val="ListBullet"/>
      </w:pPr>
      <w:r>
        <w:t>Automatic relay protection</w:t>
      </w:r>
    </w:p>
    <w:p>
      <w:pPr>
        <w:pStyle w:val="ListBullet"/>
      </w:pPr>
      <w:r>
        <w:t>Easy to expand to more poles</w:t>
      </w:r>
    </w:p>
    <w:p>
      <w:pPr>
        <w:pStyle w:val="Heading2"/>
      </w:pPr>
      <w:r>
        <w:t>Applications</w:t>
      </w:r>
    </w:p>
    <w:p>
      <w:pPr>
        <w:pStyle w:val="ListBullet"/>
      </w:pPr>
      <w:r>
        <w:t>Electricity Board demonstration</w:t>
      </w:r>
    </w:p>
    <w:p>
      <w:pPr>
        <w:pStyle w:val="ListBullet"/>
      </w:pPr>
      <w:r>
        <w:t>Smart grid research</w:t>
      </w:r>
    </w:p>
    <w:p>
      <w:pPr>
        <w:pStyle w:val="ListBullet"/>
      </w:pPr>
      <w:r>
        <w:t>Distribution line monitoring</w:t>
      </w:r>
    </w:p>
    <w:p>
      <w:pPr>
        <w:pStyle w:val="ListBullet"/>
      </w:pPr>
      <w:r>
        <w:t>Educational embedded systems projects</w:t>
      </w:r>
    </w:p>
    <w:p>
      <w:pPr>
        <w:pStyle w:val="ListBullet"/>
      </w:pPr>
      <w:r>
        <w:t>Industrial DC power monitoring</w:t>
      </w:r>
    </w:p>
    <w:p>
      <w:pPr>
        <w:pStyle w:val="Heading2"/>
      </w:pPr>
      <w:r>
        <w:t>Future Scope</w:t>
      </w:r>
    </w:p>
    <w:p>
      <w:pPr>
        <w:pStyle w:val="ListBullet"/>
      </w:pPr>
      <w:r>
        <w:t>Upgrade to real 230 V AC using isolated AC sensors.</w:t>
      </w:r>
    </w:p>
    <w:p>
      <w:pPr>
        <w:pStyle w:val="ListBullet"/>
      </w:pPr>
      <w:r>
        <w:t>Add GPS location for fault reporting.</w:t>
      </w:r>
    </w:p>
    <w:p>
      <w:pPr>
        <w:pStyle w:val="ListBullet"/>
      </w:pPr>
      <w:r>
        <w:t>Store historical data in a database.</w:t>
      </w:r>
    </w:p>
    <w:p>
      <w:pPr>
        <w:pStyle w:val="ListBullet"/>
      </w:pPr>
      <w:r>
        <w:t>SMS/Telegram notifications.</w:t>
      </w:r>
    </w:p>
    <w:p>
      <w:pPr>
        <w:pStyle w:val="ListBullet"/>
      </w:pPr>
      <w:r>
        <w:t>Support more poles and multiple feeders.</w:t>
      </w:r>
    </w:p>
    <w:p>
      <w:pPr>
        <w:pStyle w:val="Heading2"/>
      </w:pPr>
      <w:r>
        <w:t>Conclusion</w:t>
      </w:r>
    </w:p>
    <w:p>
      <w:r>
        <w:t>The proposed IoT-based EB line monitoring system demonstrates reliable detection of line-cut faults, low-voltage conditions, and possible electricity theft in a safe 12 V prototype. The ESP32 and local web dashboard provide real-time monitoring and automatic protection, making the project suitable for embedded systems demonstrations and future smart-grid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